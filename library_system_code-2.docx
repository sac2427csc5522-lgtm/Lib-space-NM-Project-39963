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 Management System - Python Code</w:t>
      </w:r>
    </w:p>
    <w:p/>
    <w:p>
      <w:r>
        <w:t># library_system.py</w:t>
      </w:r>
    </w:p>
    <w:p/>
    <w:p>
      <w:r>
        <w:t>from datetime import datetime, timedelta</w:t>
      </w:r>
    </w:p>
    <w:p/>
    <w:p>
      <w:r>
        <w:t>class Book:</w:t>
      </w:r>
    </w:p>
    <w:p>
      <w:r>
        <w:t xml:space="preserve">    def __init__(self, title, author, isbn):</w:t>
      </w:r>
    </w:p>
    <w:p>
      <w:r>
        <w:t xml:space="preserve">        self.title = title</w:t>
      </w:r>
    </w:p>
    <w:p>
      <w:r>
        <w:t xml:space="preserve">        self.author = author</w:t>
      </w:r>
    </w:p>
    <w:p>
      <w:r>
        <w:t xml:space="preserve">        self.isbn = isbn</w:t>
      </w:r>
    </w:p>
    <w:p>
      <w:r>
        <w:t xml:space="preserve">        self.is_available = True</w:t>
      </w:r>
    </w:p>
    <w:p/>
    <w:p>
      <w:r>
        <w:t xml:space="preserve">    def __str__(self):</w:t>
      </w:r>
    </w:p>
    <w:p>
      <w:r>
        <w:t xml:space="preserve">        return f"{self.title} by {self.author} (ISBN: {self.isbn})"</w:t>
      </w:r>
    </w:p>
    <w:p/>
    <w:p/>
    <w:p>
      <w:r>
        <w:t>class Member:</w:t>
      </w:r>
    </w:p>
    <w:p>
      <w:r>
        <w:t xml:space="preserve">    def __init__(self, name, member_id):</w:t>
      </w:r>
    </w:p>
    <w:p>
      <w:r>
        <w:t xml:space="preserve">        self.name = name</w:t>
      </w:r>
    </w:p>
    <w:p>
      <w:r>
        <w:t xml:space="preserve">        self.member_id = member_id</w:t>
      </w:r>
    </w:p>
    <w:p>
      <w:r>
        <w:t xml:space="preserve">        self.borrowed_books = []</w:t>
      </w:r>
    </w:p>
    <w:p/>
    <w:p>
      <w:r>
        <w:t xml:space="preserve">    def borrow_book(self, book, library):</w:t>
      </w:r>
    </w:p>
    <w:p>
      <w:r>
        <w:t xml:space="preserve">        if book.is_available:</w:t>
      </w:r>
    </w:p>
    <w:p>
      <w:r>
        <w:t xml:space="preserve">            book.is_available = False</w:t>
      </w:r>
    </w:p>
    <w:p>
      <w:r>
        <w:t xml:space="preserve">            self.borrowed_books.append({</w:t>
      </w:r>
    </w:p>
    <w:p>
      <w:r>
        <w:t xml:space="preserve">                "book": book,</w:t>
      </w:r>
    </w:p>
    <w:p>
      <w:r>
        <w:t xml:space="preserve">                "due_date": datetime.now() + timedelta(days=14)</w:t>
      </w:r>
    </w:p>
    <w:p>
      <w:r>
        <w:t xml:space="preserve">            })</w:t>
      </w:r>
    </w:p>
    <w:p>
      <w:r>
        <w:t xml:space="preserve">            print(f"{self.name} borrowed '{book.title}'. Due in 14 days.")</w:t>
      </w:r>
    </w:p>
    <w:p>
      <w:r>
        <w:t xml:space="preserve">        else:</w:t>
      </w:r>
    </w:p>
    <w:p>
      <w:r>
        <w:t xml:space="preserve">            print(f"Sorry, '{book.title}' is not available.")</w:t>
      </w:r>
    </w:p>
    <w:p/>
    <w:p>
      <w:r>
        <w:t xml:space="preserve">    def return_book(self, book, library):</w:t>
      </w:r>
    </w:p>
    <w:p>
      <w:r>
        <w:t xml:space="preserve">        for record in self.borrowed_books:</w:t>
      </w:r>
    </w:p>
    <w:p>
      <w:r>
        <w:t xml:space="preserve">            if record["book"] == book:</w:t>
      </w:r>
    </w:p>
    <w:p>
      <w:r>
        <w:t xml:space="preserve">                book.is_available = True</w:t>
      </w:r>
    </w:p>
    <w:p>
      <w:r>
        <w:t xml:space="preserve">                self.borrowed_books.remove(record)</w:t>
      </w:r>
    </w:p>
    <w:p>
      <w:r>
        <w:t xml:space="preserve">                print(f"{self.name} returned '{book.title}'.")</w:t>
      </w:r>
    </w:p>
    <w:p>
      <w:r>
        <w:t xml:space="preserve">                return</w:t>
      </w:r>
    </w:p>
    <w:p>
      <w:r>
        <w:t xml:space="preserve">        print(f"{self.name} does not have '{book.title}' borrowed.")</w:t>
      </w:r>
    </w:p>
    <w:p/>
    <w:p>
      <w:r>
        <w:t xml:space="preserve">    def list_borrowed_books(self):</w:t>
      </w:r>
    </w:p>
    <w:p>
      <w:r>
        <w:t xml:space="preserve">        if not self.borrowed_books:</w:t>
      </w:r>
    </w:p>
    <w:p>
      <w:r>
        <w:t xml:space="preserve">            print(f"{self.name} has no borrowed books.")</w:t>
      </w:r>
    </w:p>
    <w:p>
      <w:r>
        <w:t xml:space="preserve">        else:</w:t>
      </w:r>
    </w:p>
    <w:p>
      <w:r>
        <w:t xml:space="preserve">            print(f"{self.name}'s borrowed books:")</w:t>
      </w:r>
    </w:p>
    <w:p>
      <w:r>
        <w:t xml:space="preserve">            for record in self.borrowed_books:</w:t>
      </w:r>
    </w:p>
    <w:p>
      <w:r>
        <w:t xml:space="preserve">                book = record["book"]</w:t>
      </w:r>
    </w:p>
    <w:p>
      <w:r>
        <w:t xml:space="preserve">                due_date = record["due_date"].strftime("%Y-%m-%d")</w:t>
      </w:r>
    </w:p>
    <w:p>
      <w:r>
        <w:t xml:space="preserve">                print(f" - {book.title} (Due: {due_date})")</w:t>
      </w:r>
    </w:p>
    <w:p/>
    <w:p/>
    <w:p>
      <w:r>
        <w:t>class Library:</w:t>
      </w:r>
    </w:p>
    <w:p>
      <w:r>
        <w:t xml:space="preserve">    def __init__(self, name):</w:t>
      </w:r>
    </w:p>
    <w:p>
      <w:r>
        <w:t xml:space="preserve">        self.name = name</w:t>
      </w:r>
    </w:p>
    <w:p>
      <w:r>
        <w:t xml:space="preserve">        self.books = []</w:t>
      </w:r>
    </w:p>
    <w:p>
      <w:r>
        <w:t xml:space="preserve">        self.members = []</w:t>
      </w:r>
    </w:p>
    <w:p/>
    <w:p>
      <w:r>
        <w:t xml:space="preserve">    def add_book(self, book):</w:t>
      </w:r>
    </w:p>
    <w:p>
      <w:r>
        <w:t xml:space="preserve">        self.books.append(book)</w:t>
      </w:r>
    </w:p>
    <w:p>
      <w:r>
        <w:t xml:space="preserve">        print(f"Added '{book.title}' to {self.name} library.")</w:t>
      </w:r>
    </w:p>
    <w:p/>
    <w:p>
      <w:r>
        <w:t xml:space="preserve">    def register_member(self, member):</w:t>
      </w:r>
    </w:p>
    <w:p>
      <w:r>
        <w:t xml:space="preserve">        self.members.append(member)</w:t>
      </w:r>
    </w:p>
    <w:p>
      <w:r>
        <w:t xml:space="preserve">        print(f"Registered member: {member.name} (ID: {member.member_id})")</w:t>
      </w:r>
    </w:p>
    <w:p/>
    <w:p>
      <w:r>
        <w:t xml:space="preserve">    def list_books(self):</w:t>
      </w:r>
    </w:p>
    <w:p>
      <w:r>
        <w:t xml:space="preserve">        print(f"Books in {self.name} library:")</w:t>
      </w:r>
    </w:p>
    <w:p>
      <w:r>
        <w:t xml:space="preserve">        for book in self.books:</w:t>
      </w:r>
    </w:p>
    <w:p>
      <w:r>
        <w:t xml:space="preserve">            status = "Available" if book.is_available else "Borrowed"</w:t>
      </w:r>
    </w:p>
    <w:p>
      <w:r>
        <w:t xml:space="preserve">            print(f" - {book.title} ({status})")</w:t>
      </w:r>
    </w:p>
    <w:p/>
    <w:p>
      <w:r>
        <w:t xml:space="preserve">    def search_book(self, title):</w:t>
      </w:r>
    </w:p>
    <w:p>
      <w:r>
        <w:t xml:space="preserve">        for book in self.books:</w:t>
      </w:r>
    </w:p>
    <w:p>
      <w:r>
        <w:t xml:space="preserve">            if book.title.lower() == title.lower():</w:t>
      </w:r>
    </w:p>
    <w:p>
      <w:r>
        <w:t xml:space="preserve">                status = "Available" if book.is_available else "Borrowed"</w:t>
      </w:r>
    </w:p>
    <w:p>
      <w:r>
        <w:t xml:space="preserve">                print(f"Found: {book.title} by {book.author} ({status})")</w:t>
      </w:r>
    </w:p>
    <w:p>
      <w:r>
        <w:t xml:space="preserve">                return book</w:t>
      </w:r>
    </w:p>
    <w:p>
      <w:r>
        <w:t xml:space="preserve">        print(f"No book found with title '{title}'.")</w:t>
      </w:r>
    </w:p>
    <w:p>
      <w:r>
        <w:t xml:space="preserve">        return None</w:t>
      </w:r>
    </w:p>
    <w:p/>
    <w:p/>
    <w:p>
      <w:r>
        <w:t># ------------------ DEMO ------------------</w:t>
      </w:r>
    </w:p>
    <w:p/>
    <w:p>
      <w:r>
        <w:t>if __name__ == "__main__":</w:t>
      </w:r>
    </w:p>
    <w:p>
      <w:r>
        <w:t xml:space="preserve">    # Create library</w:t>
      </w:r>
    </w:p>
    <w:p>
      <w:r>
        <w:t xml:space="preserve">    my_library = Library("Central Library")</w:t>
      </w:r>
    </w:p>
    <w:p/>
    <w:p>
      <w:r>
        <w:t xml:space="preserve">    # Add books</w:t>
      </w:r>
    </w:p>
    <w:p>
      <w:r>
        <w:t xml:space="preserve">    book1 = Book("1984", "George Orwell", "12345")</w:t>
      </w:r>
    </w:p>
    <w:p>
      <w:r>
        <w:t xml:space="preserve">    book2 = Book("To Kill a Mockingbird", "Harper Lee", "67890")</w:t>
      </w:r>
    </w:p>
    <w:p>
      <w:r>
        <w:t xml:space="preserve">    book3 = Book("The Great Gatsby", "F. Scott Fitzgerald", "54321")</w:t>
      </w:r>
    </w:p>
    <w:p/>
    <w:p>
      <w:r>
        <w:t xml:space="preserve">    my_library.add_book(book1)</w:t>
      </w:r>
    </w:p>
    <w:p>
      <w:r>
        <w:t xml:space="preserve">    my_library.add_book(book2)</w:t>
      </w:r>
    </w:p>
    <w:p>
      <w:r>
        <w:t xml:space="preserve">    my_library.add_book(book3)</w:t>
      </w:r>
    </w:p>
    <w:p/>
    <w:p>
      <w:r>
        <w:t xml:space="preserve">    # Register members</w:t>
      </w:r>
    </w:p>
    <w:p>
      <w:r>
        <w:t xml:space="preserve">    member1 = Member("Alice", "M001")</w:t>
      </w:r>
    </w:p>
    <w:p>
      <w:r>
        <w:t xml:space="preserve">    member2 = Member("Bob", "M002")</w:t>
      </w:r>
    </w:p>
    <w:p/>
    <w:p>
      <w:r>
        <w:t xml:space="preserve">    my_library.register_member(member1)</w:t>
      </w:r>
    </w:p>
    <w:p>
      <w:r>
        <w:t xml:space="preserve">    my_library.register_member(member2)</w:t>
      </w:r>
    </w:p>
    <w:p/>
    <w:p>
      <w:r>
        <w:t xml:space="preserve">    # Borrow and return books</w:t>
      </w:r>
    </w:p>
    <w:p>
      <w:r>
        <w:t xml:space="preserve">    member1.borrow_book(book1, my_library)</w:t>
      </w:r>
    </w:p>
    <w:p>
      <w:r>
        <w:t xml:space="preserve">    member2.borrow_book(book1, my_library)  # Already borrowed</w:t>
      </w:r>
    </w:p>
    <w:p>
      <w:r>
        <w:t xml:space="preserve">    member1.list_borrowed_books()</w:t>
      </w:r>
    </w:p>
    <w:p/>
    <w:p>
      <w:r>
        <w:t xml:space="preserve">    member1.return_book(book1, my_library)</w:t>
      </w:r>
    </w:p>
    <w:p>
      <w:r>
        <w:t xml:space="preserve">    member2.borrow_book(book1, my_library)  # Now available</w:t>
      </w:r>
    </w:p>
    <w:p>
      <w:r>
        <w:t xml:space="preserve">    my_library.list_books()</w:t>
      </w:r>
    </w:p>
    <w:p/>
    <w:p>
      <w:r>
        <w:t xml:space="preserve">    # Search for a book</w:t>
      </w:r>
    </w:p>
    <w:p>
      <w:r>
        <w:t xml:space="preserve">    my_library.search_book("The Great Gatsby")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